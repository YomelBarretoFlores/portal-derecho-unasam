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7AD504" w14:textId="77777777" w:rsidR="00CA643B" w:rsidRDefault="00000000">
      <w:pPr>
        <w:spacing w:after="160"/>
        <w:jc w:val="center"/>
      </w:pPr>
      <w:r>
        <w:rPr>
          <w:b/>
          <w:sz w:val="26"/>
        </w:rPr>
        <w:t>CARTA DE PRESENTACIÓN</w:t>
      </w:r>
    </w:p>
    <w:p w14:paraId="3C4AA2D7" w14:textId="77777777" w:rsidR="00CA643B" w:rsidRDefault="00000000">
      <w:pPr>
        <w:spacing w:after="160"/>
        <w:jc w:val="right"/>
      </w:pPr>
      <w:r>
        <w:t>Huaraz, ____ de __________________ de 20____</w:t>
      </w:r>
    </w:p>
    <w:p w14:paraId="1655E847" w14:textId="77777777" w:rsidR="00CA643B" w:rsidRDefault="00000000">
      <w:pPr>
        <w:spacing w:after="0"/>
      </w:pPr>
      <w:r>
        <w:rPr>
          <w:b/>
        </w:rPr>
        <w:t>Señor(a):</w:t>
      </w:r>
    </w:p>
    <w:p w14:paraId="78BC9AEB" w14:textId="77777777" w:rsidR="00CA643B" w:rsidRDefault="00000000">
      <w:pPr>
        <w:spacing w:after="0"/>
      </w:pPr>
      <w:r>
        <w:rPr>
          <w:b/>
        </w:rPr>
        <w:t>Editor(a) de la Revista Derecho y Cultura</w:t>
      </w:r>
    </w:p>
    <w:p w14:paraId="7690333C" w14:textId="77777777" w:rsidR="00CA643B" w:rsidRDefault="00000000">
      <w:pPr>
        <w:spacing w:after="0"/>
      </w:pPr>
      <w:r>
        <w:t>Revista Científica de Derecho y Antropología Jurídica</w:t>
      </w:r>
    </w:p>
    <w:p w14:paraId="150A8D65" w14:textId="77777777" w:rsidR="00CA643B" w:rsidRDefault="00000000">
      <w:pPr>
        <w:spacing w:after="0"/>
      </w:pPr>
      <w:r>
        <w:t>Presente.-</w:t>
      </w:r>
    </w:p>
    <w:p w14:paraId="50DF1443" w14:textId="77777777" w:rsidR="00CA643B" w:rsidRDefault="00000000">
      <w:pPr>
        <w:spacing w:before="100" w:after="100"/>
      </w:pPr>
      <w:r>
        <w:rPr>
          <w:b/>
        </w:rPr>
        <w:t>Asunto: Solicitud de revisión de manuscrito</w:t>
      </w:r>
    </w:p>
    <w:p w14:paraId="19192D80" w14:textId="77777777" w:rsidR="00CA643B" w:rsidRDefault="00000000">
      <w:pPr>
        <w:spacing w:after="80"/>
      </w:pPr>
      <w:r>
        <w:t>De mi consideración:</w:t>
      </w:r>
    </w:p>
    <w:p w14:paraId="75F35533" w14:textId="77777777" w:rsidR="00CA643B" w:rsidRDefault="00000000">
      <w:pPr>
        <w:spacing w:after="80" w:line="240" w:lineRule="auto"/>
        <w:ind w:firstLine="567"/>
        <w:jc w:val="both"/>
      </w:pPr>
      <w:r>
        <w:t>Yo, ________________________________________________________________, en calidad de autor(a) principal, me dirijo a usted para presentar el manuscrito titulado:</w:t>
      </w:r>
    </w:p>
    <w:p w14:paraId="13186D3B" w14:textId="77777777" w:rsidR="00CA643B" w:rsidRDefault="00000000">
      <w:pPr>
        <w:spacing w:after="80"/>
        <w:jc w:val="center"/>
      </w:pPr>
      <w:r>
        <w:rPr>
          <w:i/>
        </w:rPr>
        <w:t>“______________________________________________________________________________</w:t>
      </w:r>
      <w:r>
        <w:rPr>
          <w:i/>
        </w:rPr>
        <w:br/>
        <w:t>______________________________________________________________________________”</w:t>
      </w:r>
    </w:p>
    <w:p w14:paraId="2B2332E6" w14:textId="77777777" w:rsidR="00CA643B" w:rsidRDefault="00000000">
      <w:pPr>
        <w:spacing w:after="20"/>
      </w:pPr>
      <w:r>
        <w:rPr>
          <w:b/>
        </w:rPr>
        <w:t>Tipo de contribución:</w:t>
      </w:r>
    </w:p>
    <w:p w14:paraId="00645975" w14:textId="77777777" w:rsidR="00CA643B" w:rsidRDefault="00000000">
      <w:pPr>
        <w:spacing w:after="0"/>
        <w:ind w:left="397"/>
      </w:pPr>
      <w:r>
        <w:t>(   ) Artículo de investigación original</w:t>
      </w:r>
    </w:p>
    <w:p w14:paraId="24C87DF3" w14:textId="77777777" w:rsidR="00CA643B" w:rsidRDefault="00000000">
      <w:pPr>
        <w:spacing w:after="0"/>
        <w:ind w:left="397"/>
      </w:pPr>
      <w:r>
        <w:t>(   ) Artículo de revisión</w:t>
      </w:r>
    </w:p>
    <w:p w14:paraId="3A949FB5" w14:textId="77777777" w:rsidR="00CA643B" w:rsidRDefault="00000000">
      <w:pPr>
        <w:spacing w:after="0"/>
        <w:ind w:left="397"/>
      </w:pPr>
      <w:r>
        <w:t>(   ) Ensayo académico</w:t>
      </w:r>
    </w:p>
    <w:p w14:paraId="72BFAF1A" w14:textId="77777777" w:rsidR="00CA643B" w:rsidRDefault="00000000">
      <w:pPr>
        <w:spacing w:after="0"/>
        <w:ind w:left="397"/>
      </w:pPr>
      <w:r>
        <w:t>(   ) Reseña</w:t>
      </w:r>
    </w:p>
    <w:p w14:paraId="3EAD7C2B" w14:textId="77777777" w:rsidR="00CA643B" w:rsidRDefault="00000000">
      <w:pPr>
        <w:spacing w:before="80" w:after="80" w:line="240" w:lineRule="auto"/>
        <w:ind w:firstLine="567"/>
        <w:jc w:val="both"/>
      </w:pPr>
      <w:r>
        <w:t>En tal sentido, solicito que el manuscrito sea sometido al proceso de revisión y evaluación editorial de la revista Derecho y Cultura, conforme a sus normas de publicación.</w:t>
      </w:r>
    </w:p>
    <w:p w14:paraId="2081640D" w14:textId="77777777" w:rsidR="00CA643B" w:rsidRDefault="00000000">
      <w:pPr>
        <w:spacing w:after="60"/>
      </w:pPr>
      <w:r>
        <w:t>Sin otro particular, agradezco la atención prestada.</w:t>
      </w:r>
    </w:p>
    <w:p w14:paraId="1EE805D1" w14:textId="77777777" w:rsidR="00CA643B" w:rsidRDefault="00000000">
      <w:r>
        <w:t>Atentamente,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16"/>
        <w:gridCol w:w="4816"/>
      </w:tblGrid>
      <w:tr w:rsidR="00CA643B" w14:paraId="476A8606" w14:textId="77777777">
        <w:tc>
          <w:tcPr>
            <w:tcW w:w="48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33D427" w14:textId="77777777" w:rsidR="00CA643B" w:rsidRDefault="00000000">
            <w:pPr>
              <w:spacing w:after="0"/>
            </w:pPr>
            <w:r>
              <w:rPr>
                <w:b/>
                <w:sz w:val="21"/>
              </w:rPr>
              <w:t>Firma:</w:t>
            </w:r>
          </w:p>
        </w:tc>
        <w:tc>
          <w:tcPr>
            <w:tcW w:w="48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5EC2F8" w14:textId="77777777" w:rsidR="00CA643B" w:rsidRDefault="00000000">
            <w:pPr>
              <w:spacing w:after="0"/>
            </w:pPr>
            <w:r>
              <w:rPr>
                <w:sz w:val="21"/>
              </w:rPr>
              <w:t>____________________________________________</w:t>
            </w:r>
          </w:p>
        </w:tc>
      </w:tr>
      <w:tr w:rsidR="00CA643B" w14:paraId="51D33F2B" w14:textId="77777777">
        <w:tc>
          <w:tcPr>
            <w:tcW w:w="48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A47D87" w14:textId="77777777" w:rsidR="00CA643B" w:rsidRDefault="00000000">
            <w:pPr>
              <w:spacing w:after="0"/>
            </w:pPr>
            <w:r>
              <w:rPr>
                <w:b/>
                <w:sz w:val="21"/>
              </w:rPr>
              <w:t>Nombres y apellidos:</w:t>
            </w:r>
          </w:p>
        </w:tc>
        <w:tc>
          <w:tcPr>
            <w:tcW w:w="48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708CB8" w14:textId="77777777" w:rsidR="00CA643B" w:rsidRDefault="00000000">
            <w:pPr>
              <w:spacing w:after="0"/>
            </w:pPr>
            <w:r>
              <w:rPr>
                <w:sz w:val="21"/>
              </w:rPr>
              <w:t>____________________________________________</w:t>
            </w:r>
          </w:p>
        </w:tc>
      </w:tr>
      <w:tr w:rsidR="00CA643B" w14:paraId="79779543" w14:textId="77777777">
        <w:tc>
          <w:tcPr>
            <w:tcW w:w="48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2B23AC" w14:textId="77777777" w:rsidR="00CA643B" w:rsidRDefault="00000000">
            <w:pPr>
              <w:spacing w:after="0"/>
            </w:pPr>
            <w:r>
              <w:rPr>
                <w:b/>
                <w:sz w:val="21"/>
              </w:rPr>
              <w:t>Documento de identidad:</w:t>
            </w:r>
          </w:p>
        </w:tc>
        <w:tc>
          <w:tcPr>
            <w:tcW w:w="48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04492B" w14:textId="77777777" w:rsidR="00CA643B" w:rsidRDefault="00000000">
            <w:pPr>
              <w:spacing w:after="0"/>
            </w:pPr>
            <w:r>
              <w:rPr>
                <w:sz w:val="21"/>
              </w:rPr>
              <w:t>____________________________________________</w:t>
            </w:r>
          </w:p>
        </w:tc>
      </w:tr>
      <w:tr w:rsidR="00CA643B" w14:paraId="7F9855F5" w14:textId="77777777">
        <w:tc>
          <w:tcPr>
            <w:tcW w:w="48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A636B5" w14:textId="77777777" w:rsidR="00CA643B" w:rsidRDefault="00000000">
            <w:pPr>
              <w:spacing w:after="0"/>
            </w:pPr>
            <w:r>
              <w:rPr>
                <w:b/>
                <w:sz w:val="21"/>
              </w:rPr>
              <w:t>Afiliación institucional:</w:t>
            </w:r>
          </w:p>
        </w:tc>
        <w:tc>
          <w:tcPr>
            <w:tcW w:w="48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8DA8FA" w14:textId="77777777" w:rsidR="00CA643B" w:rsidRDefault="00000000">
            <w:pPr>
              <w:spacing w:after="0"/>
            </w:pPr>
            <w:r>
              <w:rPr>
                <w:sz w:val="21"/>
              </w:rPr>
              <w:t>____________________________________________</w:t>
            </w:r>
          </w:p>
        </w:tc>
      </w:tr>
      <w:tr w:rsidR="00CA643B" w14:paraId="62007757" w14:textId="77777777">
        <w:tc>
          <w:tcPr>
            <w:tcW w:w="48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6A1BA" w14:textId="77777777" w:rsidR="00CA643B" w:rsidRDefault="00000000">
            <w:pPr>
              <w:spacing w:after="0"/>
            </w:pPr>
            <w:r>
              <w:rPr>
                <w:b/>
                <w:sz w:val="21"/>
              </w:rPr>
              <w:t>Correo electrónico:</w:t>
            </w:r>
          </w:p>
        </w:tc>
        <w:tc>
          <w:tcPr>
            <w:tcW w:w="48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170AA6" w14:textId="77777777" w:rsidR="00CA643B" w:rsidRDefault="00000000">
            <w:pPr>
              <w:spacing w:after="0"/>
            </w:pPr>
            <w:r>
              <w:rPr>
                <w:sz w:val="21"/>
              </w:rPr>
              <w:t>____________________________________________</w:t>
            </w:r>
          </w:p>
        </w:tc>
      </w:tr>
      <w:tr w:rsidR="00CA643B" w14:paraId="406D7DB5" w14:textId="77777777">
        <w:tc>
          <w:tcPr>
            <w:tcW w:w="48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EF3A51" w14:textId="77777777" w:rsidR="00CA643B" w:rsidRDefault="00000000">
            <w:pPr>
              <w:spacing w:after="0"/>
            </w:pPr>
            <w:r>
              <w:rPr>
                <w:b/>
                <w:sz w:val="21"/>
              </w:rPr>
              <w:t>Código ORCID:</w:t>
            </w:r>
          </w:p>
        </w:tc>
        <w:tc>
          <w:tcPr>
            <w:tcW w:w="48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9D1CFA" w14:textId="77777777" w:rsidR="00CA643B" w:rsidRDefault="00000000">
            <w:pPr>
              <w:spacing w:after="0"/>
            </w:pPr>
            <w:r>
              <w:rPr>
                <w:sz w:val="21"/>
              </w:rPr>
              <w:t>____________________________________________</w:t>
            </w:r>
          </w:p>
        </w:tc>
      </w:tr>
      <w:tr w:rsidR="00CA643B" w14:paraId="7B2C15BD" w14:textId="77777777">
        <w:tc>
          <w:tcPr>
            <w:tcW w:w="48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7C6F42" w14:textId="77777777" w:rsidR="00CA643B" w:rsidRDefault="00000000">
            <w:pPr>
              <w:spacing w:after="0"/>
            </w:pPr>
            <w:r>
              <w:rPr>
                <w:b/>
                <w:sz w:val="21"/>
              </w:rPr>
              <w:t>Teléfono:</w:t>
            </w:r>
          </w:p>
        </w:tc>
        <w:tc>
          <w:tcPr>
            <w:tcW w:w="48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4FD0A" w14:textId="77777777" w:rsidR="00CA643B" w:rsidRDefault="00000000">
            <w:pPr>
              <w:spacing w:after="0"/>
            </w:pPr>
            <w:r>
              <w:rPr>
                <w:sz w:val="21"/>
              </w:rPr>
              <w:t>____________________________________________</w:t>
            </w:r>
          </w:p>
        </w:tc>
      </w:tr>
    </w:tbl>
    <w:p w14:paraId="654ADAD6" w14:textId="77777777" w:rsidR="00DE3627" w:rsidRDefault="00DE3627"/>
    <w:sectPr w:rsidR="00DE3627" w:rsidSect="00034616">
      <w:pgSz w:w="12240" w:h="15840"/>
      <w:pgMar w:top="964" w:right="1247" w:bottom="96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5754108">
    <w:abstractNumId w:val="8"/>
  </w:num>
  <w:num w:numId="2" w16cid:durableId="2003966495">
    <w:abstractNumId w:val="6"/>
  </w:num>
  <w:num w:numId="3" w16cid:durableId="1904564208">
    <w:abstractNumId w:val="5"/>
  </w:num>
  <w:num w:numId="4" w16cid:durableId="1331563389">
    <w:abstractNumId w:val="4"/>
  </w:num>
  <w:num w:numId="5" w16cid:durableId="1611741942">
    <w:abstractNumId w:val="7"/>
  </w:num>
  <w:num w:numId="6" w16cid:durableId="1455438643">
    <w:abstractNumId w:val="3"/>
  </w:num>
  <w:num w:numId="7" w16cid:durableId="610667604">
    <w:abstractNumId w:val="2"/>
  </w:num>
  <w:num w:numId="8" w16cid:durableId="2030838666">
    <w:abstractNumId w:val="1"/>
  </w:num>
  <w:num w:numId="9" w16cid:durableId="868108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15A3"/>
    <w:rsid w:val="0062083D"/>
    <w:rsid w:val="00AA1D8D"/>
    <w:rsid w:val="00B47730"/>
    <w:rsid w:val="00CA643B"/>
    <w:rsid w:val="00CB0664"/>
    <w:rsid w:val="00DE36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056D15"/>
  <w14:defaultImageDpi w14:val="300"/>
  <w15:docId w15:val="{48A77B5E-DFC6-4827-9C25-355D7CDA6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Garamond" w:eastAsia="Garamond" w:hAnsi="Garamond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presentación - Revista Derecho y Cultura</dc:title>
  <dc:subject>Solicitud de revisión de manuscrito</dc:subject>
  <dc:creator>Revista Derecho y Cultura</dc:creator>
  <cp:keywords/>
  <dc:description>generated by python-docx</dc:description>
  <cp:lastModifiedBy>LUIS ALBERTO HURTADO MENDEZ</cp:lastModifiedBy>
  <cp:revision>2</cp:revision>
  <dcterms:created xsi:type="dcterms:W3CDTF">2026-08-05T06:14:00Z</dcterms:created>
  <dcterms:modified xsi:type="dcterms:W3CDTF">2026-08-05T06:14:00Z</dcterms:modified>
  <cp:category/>
</cp:coreProperties>
</file>