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3FAD6" w14:textId="77777777" w:rsidR="005E0CAE" w:rsidRPr="002C4B4C" w:rsidRDefault="00000000">
      <w:pPr>
        <w:spacing w:before="160" w:after="60"/>
        <w:jc w:val="center"/>
        <w:rPr>
          <w:lang w:val="es-ES"/>
        </w:rPr>
      </w:pPr>
      <w:r w:rsidRPr="002C4B4C">
        <w:rPr>
          <w:b/>
          <w:sz w:val="30"/>
          <w:lang w:val="es-ES"/>
        </w:rPr>
        <w:t>DECLARACIÓN JURADA DE ORIGINALIDAD E INEDITUD</w:t>
      </w:r>
    </w:p>
    <w:p w14:paraId="736ADB7A" w14:textId="77777777" w:rsidR="005E0CAE" w:rsidRPr="002C4B4C" w:rsidRDefault="00000000">
      <w:pPr>
        <w:spacing w:after="280"/>
        <w:jc w:val="center"/>
        <w:rPr>
          <w:lang w:val="es-ES"/>
        </w:rPr>
      </w:pPr>
      <w:r w:rsidRPr="002C4B4C">
        <w:rPr>
          <w:b/>
          <w:sz w:val="30"/>
          <w:lang w:val="es-ES"/>
        </w:rPr>
        <w:t>Y CESIÓN DE DERECHOS DE PUBLICACIÓN</w:t>
      </w:r>
    </w:p>
    <w:p w14:paraId="6572BB33" w14:textId="538E9579" w:rsidR="005E0CAE" w:rsidRPr="002C4B4C" w:rsidRDefault="00000000">
      <w:pPr>
        <w:jc w:val="both"/>
        <w:rPr>
          <w:lang w:val="es-ES"/>
        </w:rPr>
      </w:pPr>
      <w:r w:rsidRPr="002C4B4C">
        <w:rPr>
          <w:lang w:val="es-ES"/>
        </w:rPr>
        <w:t>Quien suscribe</w:t>
      </w:r>
      <w:r w:rsidR="002C4B4C">
        <w:rPr>
          <w:lang w:val="es-ES"/>
        </w:rPr>
        <w:t xml:space="preserve">; </w:t>
      </w:r>
      <w:r w:rsidRPr="002C4B4C">
        <w:rPr>
          <w:lang w:val="es-ES"/>
        </w:rPr>
        <w:t>en calidad de autor(a) principal y representante de los demás coautores, cuando corresponda, proporciona los siguientes datos: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5E0CAE" w14:paraId="04D61E77" w14:textId="77777777">
        <w:trPr>
          <w:jc w:val="center"/>
        </w:trPr>
        <w:tc>
          <w:tcPr>
            <w:tcW w:w="2948" w:type="dxa"/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4724F" w14:textId="6E99CA70" w:rsidR="005E0CAE" w:rsidRDefault="00000000">
            <w:pPr>
              <w:spacing w:after="0"/>
            </w:pPr>
            <w:r>
              <w:rPr>
                <w:b/>
                <w:sz w:val="21"/>
              </w:rPr>
              <w:t xml:space="preserve">Nombres y </w:t>
            </w:r>
            <w:r w:rsidR="002C4B4C">
              <w:rPr>
                <w:b/>
                <w:sz w:val="21"/>
              </w:rPr>
              <w:t>Apellidos: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23849" w14:textId="77777777" w:rsidR="005E0CAE" w:rsidRDefault="005E0CAE">
            <w:pPr>
              <w:spacing w:after="0"/>
            </w:pPr>
          </w:p>
        </w:tc>
      </w:tr>
      <w:tr w:rsidR="005E0CAE" w14:paraId="2F877CDB" w14:textId="77777777">
        <w:trPr>
          <w:jc w:val="center"/>
        </w:trPr>
        <w:tc>
          <w:tcPr>
            <w:tcW w:w="2948" w:type="dxa"/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B7BD2" w14:textId="74AF7FE2" w:rsidR="005E0CAE" w:rsidRDefault="00000000">
            <w:pPr>
              <w:spacing w:after="0"/>
            </w:pPr>
            <w:r>
              <w:rPr>
                <w:b/>
                <w:sz w:val="21"/>
              </w:rPr>
              <w:t>DNI/</w:t>
            </w:r>
            <w:proofErr w:type="spellStart"/>
            <w:r>
              <w:rPr>
                <w:b/>
                <w:sz w:val="21"/>
              </w:rPr>
              <w:t>Pasaporte</w:t>
            </w:r>
            <w:proofErr w:type="spellEnd"/>
            <w:r>
              <w:rPr>
                <w:b/>
                <w:sz w:val="21"/>
              </w:rPr>
              <w:t xml:space="preserve"> N.°</w:t>
            </w:r>
            <w:r w:rsidR="002C4B4C">
              <w:rPr>
                <w:b/>
                <w:sz w:val="21"/>
              </w:rPr>
              <w:t xml:space="preserve">: 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9F0CB" w14:textId="77777777" w:rsidR="005E0CAE" w:rsidRDefault="005E0CAE">
            <w:pPr>
              <w:spacing w:after="0"/>
            </w:pPr>
          </w:p>
        </w:tc>
      </w:tr>
      <w:tr w:rsidR="005E0CAE" w14:paraId="4A3C1B59" w14:textId="77777777">
        <w:trPr>
          <w:jc w:val="center"/>
        </w:trPr>
        <w:tc>
          <w:tcPr>
            <w:tcW w:w="2948" w:type="dxa"/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CDA09E" w14:textId="5F6481DF" w:rsidR="005E0CAE" w:rsidRDefault="00000000">
            <w:pPr>
              <w:spacing w:after="0"/>
            </w:pPr>
            <w:r>
              <w:rPr>
                <w:b/>
                <w:sz w:val="21"/>
              </w:rPr>
              <w:t>Afiliación institucional</w:t>
            </w:r>
            <w:r w:rsidR="002C4B4C">
              <w:rPr>
                <w:b/>
                <w:sz w:val="21"/>
              </w:rPr>
              <w:t xml:space="preserve">: 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7BD0B" w14:textId="77777777" w:rsidR="005E0CAE" w:rsidRDefault="005E0CAE">
            <w:pPr>
              <w:spacing w:after="0"/>
            </w:pPr>
          </w:p>
        </w:tc>
      </w:tr>
      <w:tr w:rsidR="005E0CAE" w14:paraId="27FAD35C" w14:textId="77777777">
        <w:trPr>
          <w:jc w:val="center"/>
        </w:trPr>
        <w:tc>
          <w:tcPr>
            <w:tcW w:w="2948" w:type="dxa"/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202B0" w14:textId="2DD73928" w:rsidR="005E0CAE" w:rsidRDefault="00000000">
            <w:pPr>
              <w:spacing w:after="0"/>
            </w:pPr>
            <w:r>
              <w:rPr>
                <w:b/>
                <w:sz w:val="21"/>
              </w:rPr>
              <w:t>Correo electrónico</w:t>
            </w:r>
            <w:r w:rsidR="002C4B4C">
              <w:rPr>
                <w:b/>
                <w:sz w:val="21"/>
              </w:rPr>
              <w:t>: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E2694" w14:textId="77777777" w:rsidR="005E0CAE" w:rsidRDefault="005E0CAE">
            <w:pPr>
              <w:spacing w:after="0"/>
            </w:pPr>
          </w:p>
        </w:tc>
      </w:tr>
      <w:tr w:rsidR="005E0CAE" w14:paraId="04C4198C" w14:textId="77777777">
        <w:trPr>
          <w:jc w:val="center"/>
        </w:trPr>
        <w:tc>
          <w:tcPr>
            <w:tcW w:w="2948" w:type="dxa"/>
            <w:shd w:val="clear" w:color="auto" w:fill="EAF0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B30DC" w14:textId="77777777" w:rsidR="005E0CAE" w:rsidRDefault="00000000">
            <w:pPr>
              <w:spacing w:after="0"/>
            </w:pPr>
            <w:r>
              <w:rPr>
                <w:b/>
                <w:sz w:val="21"/>
              </w:rPr>
              <w:t>Código ORCID</w:t>
            </w:r>
          </w:p>
        </w:tc>
        <w:tc>
          <w:tcPr>
            <w:tcW w:w="583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E49DA" w14:textId="77777777" w:rsidR="005E0CAE" w:rsidRDefault="005E0CAE">
            <w:pPr>
              <w:spacing w:after="0"/>
            </w:pPr>
          </w:p>
        </w:tc>
      </w:tr>
    </w:tbl>
    <w:p w14:paraId="7214D22B" w14:textId="77777777" w:rsidR="005E0CAE" w:rsidRDefault="00000000">
      <w:pPr>
        <w:spacing w:before="160"/>
      </w:pPr>
      <w:r>
        <w:rPr>
          <w:b/>
          <w:sz w:val="23"/>
        </w:rPr>
        <w:t xml:space="preserve">Datos del </w:t>
      </w:r>
      <w:proofErr w:type="spellStart"/>
      <w:r>
        <w:rPr>
          <w:b/>
          <w:sz w:val="23"/>
        </w:rPr>
        <w:t>manuscrito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5E0CAE" w14:paraId="5E18446D" w14:textId="77777777">
        <w:trPr>
          <w:jc w:val="center"/>
        </w:trPr>
        <w:tc>
          <w:tcPr>
            <w:tcW w:w="2948" w:type="dxa"/>
            <w:shd w:val="clear" w:color="auto" w:fill="EAF0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CFB24F" w14:textId="63BDBD68" w:rsidR="005E0CAE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Título</w:t>
            </w:r>
            <w:proofErr w:type="spellEnd"/>
            <w:r>
              <w:rPr>
                <w:b/>
                <w:sz w:val="20"/>
              </w:rPr>
              <w:t xml:space="preserve"> del </w:t>
            </w:r>
            <w:proofErr w:type="spellStart"/>
            <w:r>
              <w:rPr>
                <w:b/>
                <w:sz w:val="20"/>
              </w:rPr>
              <w:t>manuscrito</w:t>
            </w:r>
            <w:proofErr w:type="spellEnd"/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84FBF" w14:textId="77777777" w:rsidR="005E0CAE" w:rsidRDefault="005E0CAE">
            <w:pPr>
              <w:spacing w:after="0"/>
            </w:pPr>
          </w:p>
        </w:tc>
      </w:tr>
      <w:tr w:rsidR="005E0CAE" w:rsidRPr="002C4B4C" w14:paraId="40D76E02" w14:textId="77777777">
        <w:trPr>
          <w:jc w:val="center"/>
        </w:trPr>
        <w:tc>
          <w:tcPr>
            <w:tcW w:w="2948" w:type="dxa"/>
            <w:shd w:val="clear" w:color="auto" w:fill="EAF0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5F51E" w14:textId="490469AE" w:rsidR="005E0CAE" w:rsidRDefault="00000000">
            <w:pPr>
              <w:spacing w:after="0"/>
            </w:pPr>
            <w:r>
              <w:rPr>
                <w:b/>
                <w:sz w:val="20"/>
              </w:rPr>
              <w:t xml:space="preserve">Tipo de </w:t>
            </w:r>
            <w:proofErr w:type="spellStart"/>
            <w:r>
              <w:rPr>
                <w:b/>
                <w:sz w:val="20"/>
              </w:rPr>
              <w:t>contribución</w:t>
            </w:r>
            <w:proofErr w:type="spellEnd"/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972D6" w14:textId="77777777" w:rsidR="005E0CAE" w:rsidRPr="002C4B4C" w:rsidRDefault="00000000">
            <w:pPr>
              <w:spacing w:after="0"/>
              <w:rPr>
                <w:lang w:val="es-ES"/>
              </w:rPr>
            </w:pPr>
            <w:r w:rsidRPr="002C4B4C">
              <w:rPr>
                <w:sz w:val="20"/>
                <w:lang w:val="es-ES"/>
              </w:rPr>
              <w:t>Marque con X</w:t>
            </w:r>
            <w:proofErr w:type="gramStart"/>
            <w:r w:rsidRPr="002C4B4C">
              <w:rPr>
                <w:sz w:val="20"/>
                <w:lang w:val="es-ES"/>
              </w:rPr>
              <w:t>:  [</w:t>
            </w:r>
            <w:proofErr w:type="gramEnd"/>
            <w:r w:rsidRPr="002C4B4C">
              <w:rPr>
                <w:sz w:val="20"/>
                <w:lang w:val="es-ES"/>
              </w:rPr>
              <w:t xml:space="preserve">  ] Artículo original   [  ] Artículo de revisión   [  ] Ensayo académico   [  ] Reseña</w:t>
            </w:r>
          </w:p>
        </w:tc>
      </w:tr>
      <w:tr w:rsidR="005E0CAE" w14:paraId="0E3B719E" w14:textId="77777777">
        <w:trPr>
          <w:jc w:val="center"/>
        </w:trPr>
        <w:tc>
          <w:tcPr>
            <w:tcW w:w="2948" w:type="dxa"/>
            <w:shd w:val="clear" w:color="auto" w:fill="EAF0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41CA4" w14:textId="77777777" w:rsidR="005E0CAE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Área</w:t>
            </w:r>
            <w:proofErr w:type="spellEnd"/>
            <w:r>
              <w:rPr>
                <w:b/>
                <w:sz w:val="20"/>
              </w:rPr>
              <w:t xml:space="preserve"> o </w:t>
            </w:r>
            <w:proofErr w:type="spellStart"/>
            <w:r>
              <w:rPr>
                <w:b/>
                <w:sz w:val="20"/>
              </w:rPr>
              <w:t>línea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temática</w:t>
            </w:r>
            <w:proofErr w:type="spellEnd"/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B9837" w14:textId="77777777" w:rsidR="005E0CAE" w:rsidRDefault="005E0CAE">
            <w:pPr>
              <w:spacing w:after="0"/>
            </w:pPr>
          </w:p>
        </w:tc>
      </w:tr>
      <w:tr w:rsidR="005E0CAE" w14:paraId="65392626" w14:textId="77777777">
        <w:trPr>
          <w:jc w:val="center"/>
        </w:trPr>
        <w:tc>
          <w:tcPr>
            <w:tcW w:w="2948" w:type="dxa"/>
            <w:shd w:val="clear" w:color="auto" w:fill="EAF0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262A3" w14:textId="77777777" w:rsidR="005E0CAE" w:rsidRDefault="00000000">
            <w:pPr>
              <w:spacing w:after="0"/>
            </w:pPr>
            <w:r>
              <w:rPr>
                <w:b/>
                <w:sz w:val="20"/>
              </w:rPr>
              <w:t>Autor(a) de correspondencia</w:t>
            </w:r>
          </w:p>
        </w:tc>
        <w:tc>
          <w:tcPr>
            <w:tcW w:w="583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0ECF72" w14:textId="77777777" w:rsidR="005E0CAE" w:rsidRDefault="005E0CAE">
            <w:pPr>
              <w:spacing w:after="0"/>
            </w:pPr>
          </w:p>
        </w:tc>
      </w:tr>
    </w:tbl>
    <w:p w14:paraId="5C79628F" w14:textId="77777777" w:rsidR="005E0CAE" w:rsidRDefault="005E0CAE"/>
    <w:p w14:paraId="37C6F139" w14:textId="77777777" w:rsidR="005E0CAE" w:rsidRPr="002C4B4C" w:rsidRDefault="00000000">
      <w:pPr>
        <w:pBdr>
          <w:bottom w:val="single" w:sz="6" w:space="1" w:color="1E4E79"/>
        </w:pBdr>
        <w:rPr>
          <w:lang w:val="es-ES"/>
        </w:rPr>
      </w:pPr>
      <w:r w:rsidRPr="002C4B4C">
        <w:rPr>
          <w:b/>
          <w:sz w:val="25"/>
          <w:lang w:val="es-ES"/>
        </w:rPr>
        <w:t>I. DECLARACIÓN JURADA DE ORIGINALIDAD E INEDITUD</w:t>
      </w:r>
    </w:p>
    <w:p w14:paraId="6620F969" w14:textId="77777777" w:rsidR="005E0CAE" w:rsidRPr="002C4B4C" w:rsidRDefault="00000000">
      <w:pPr>
        <w:jc w:val="both"/>
        <w:rPr>
          <w:lang w:val="es-ES"/>
        </w:rPr>
      </w:pPr>
      <w:r w:rsidRPr="002C4B4C">
        <w:rPr>
          <w:b/>
          <w:lang w:val="es-ES"/>
        </w:rPr>
        <w:t>Bajo juramento y asumiendo la responsabilidad académica, ética y legal que corresponda, DECLARO que:</w:t>
      </w:r>
    </w:p>
    <w:p w14:paraId="1A0D2BF4" w14:textId="77777777" w:rsidR="005E0CAE" w:rsidRPr="002C4B4C" w:rsidRDefault="00000000">
      <w:pPr>
        <w:pStyle w:val="Listaconnmeros"/>
        <w:keepLines/>
        <w:spacing w:after="80"/>
        <w:ind w:left="369" w:hanging="142"/>
        <w:jc w:val="both"/>
        <w:rPr>
          <w:lang w:val="es-ES"/>
        </w:rPr>
      </w:pPr>
      <w:r w:rsidRPr="002C4B4C">
        <w:rPr>
          <w:lang w:val="es-ES"/>
        </w:rPr>
        <w:t>El manuscrito es una obra original e inédita y no ha sido publicado total ni parcialmente en ningún medio impreso, digital o electrónico.</w:t>
      </w:r>
    </w:p>
    <w:p w14:paraId="065BFE52" w14:textId="77777777" w:rsidR="005E0CAE" w:rsidRPr="002C4B4C" w:rsidRDefault="00000000">
      <w:pPr>
        <w:pStyle w:val="Listaconnmeros"/>
        <w:keepLines/>
        <w:spacing w:after="80"/>
        <w:ind w:left="369" w:hanging="142"/>
        <w:jc w:val="both"/>
        <w:rPr>
          <w:lang w:val="es-ES"/>
        </w:rPr>
      </w:pPr>
      <w:r w:rsidRPr="002C4B4C">
        <w:rPr>
          <w:lang w:val="es-ES"/>
        </w:rPr>
        <w:t>El manuscrito no se encuentra sometido simultáneamente a evaluación, arbitraje, edición o publicación en otra revista, editorial u órgano de difusión científica, en ningún idioma.</w:t>
      </w:r>
    </w:p>
    <w:p w14:paraId="123838A1" w14:textId="77777777" w:rsidR="005E0CAE" w:rsidRPr="002C4B4C" w:rsidRDefault="00000000">
      <w:pPr>
        <w:pStyle w:val="Listaconnmeros"/>
        <w:keepLines/>
        <w:spacing w:after="80"/>
        <w:ind w:left="369" w:hanging="142"/>
        <w:jc w:val="both"/>
        <w:rPr>
          <w:lang w:val="es-ES"/>
        </w:rPr>
      </w:pPr>
      <w:r w:rsidRPr="002C4B4C">
        <w:rPr>
          <w:lang w:val="es-ES"/>
        </w:rPr>
        <w:t>La autoría consignada corresponde únicamente a quienes realizaron aportes sustanciales al trabajo, y todos los coautores conocen y aprueban el contenido del manuscrito y su envío a la revista Derecho y Cultura.</w:t>
      </w:r>
    </w:p>
    <w:p w14:paraId="11E12BBE" w14:textId="77777777" w:rsidR="005E0CAE" w:rsidRPr="002C4B4C" w:rsidRDefault="00000000">
      <w:pPr>
        <w:pStyle w:val="Listaconnmeros"/>
        <w:keepLines/>
        <w:spacing w:after="80"/>
        <w:ind w:left="369" w:hanging="142"/>
        <w:jc w:val="both"/>
        <w:rPr>
          <w:lang w:val="es-ES"/>
        </w:rPr>
      </w:pPr>
      <w:r w:rsidRPr="002C4B4C">
        <w:rPr>
          <w:lang w:val="es-ES"/>
        </w:rPr>
        <w:t>El manuscrito respeta los principios de integridad académica, ética de la investigación, propiedad intelectual y las normas de citación y referencias establecidas por la revista.</w:t>
      </w:r>
    </w:p>
    <w:p w14:paraId="0657D4CB" w14:textId="77777777" w:rsidR="005E0CAE" w:rsidRPr="002C4B4C" w:rsidRDefault="00000000">
      <w:pPr>
        <w:pStyle w:val="Listaconnmeros"/>
        <w:keepLines/>
        <w:spacing w:after="80"/>
        <w:ind w:left="369" w:hanging="142"/>
        <w:jc w:val="both"/>
        <w:rPr>
          <w:lang w:val="es-ES"/>
        </w:rPr>
      </w:pPr>
      <w:r w:rsidRPr="002C4B4C">
        <w:rPr>
          <w:lang w:val="es-ES"/>
        </w:rPr>
        <w:t>Las ideas, textos, datos, tablas, figuras, imágenes u otros materiales pertenecientes a terceros han sido debidamente citados y, cuando corresponde, se cuenta con las autorizaciones necesarias para su utilización y publicación.</w:t>
      </w:r>
    </w:p>
    <w:p w14:paraId="728B2F22" w14:textId="77777777" w:rsidR="005E0CAE" w:rsidRPr="002C4B4C" w:rsidRDefault="00000000">
      <w:pPr>
        <w:pStyle w:val="Listaconnmeros"/>
        <w:keepLines/>
        <w:spacing w:after="80"/>
        <w:ind w:left="369" w:hanging="142"/>
        <w:jc w:val="both"/>
        <w:rPr>
          <w:lang w:val="es-ES"/>
        </w:rPr>
      </w:pPr>
      <w:r w:rsidRPr="002C4B4C">
        <w:rPr>
          <w:lang w:val="es-ES"/>
        </w:rPr>
        <w:t>Los datos, resultados y conclusiones presentados son auténticos y no han sido fabricados, falsificados, manipulados ni alterados de manera indebida.</w:t>
      </w:r>
    </w:p>
    <w:p w14:paraId="609C1ED0" w14:textId="77777777" w:rsidR="005E0CAE" w:rsidRPr="002C4B4C" w:rsidRDefault="00000000">
      <w:pPr>
        <w:pStyle w:val="Listaconnmeros"/>
        <w:keepLines/>
        <w:spacing w:after="80"/>
        <w:ind w:left="369" w:hanging="142"/>
        <w:jc w:val="both"/>
        <w:rPr>
          <w:lang w:val="es-ES"/>
        </w:rPr>
      </w:pPr>
      <w:r w:rsidRPr="002C4B4C">
        <w:rPr>
          <w:lang w:val="es-ES"/>
        </w:rPr>
        <w:t>Cuando la investigación involucra seres humanos, animales o información sensible, se han cumplido las normas éticas aplicables y se cuenta con la aprobación del comité de ética y/o el consentimiento informado, cuando corresponda.</w:t>
      </w:r>
    </w:p>
    <w:p w14:paraId="60570E51" w14:textId="77777777" w:rsidR="005E0CAE" w:rsidRPr="002C4B4C" w:rsidRDefault="00000000">
      <w:pPr>
        <w:pStyle w:val="Listaconnmeros"/>
        <w:keepLines/>
        <w:spacing w:after="80"/>
        <w:ind w:left="369" w:hanging="142"/>
        <w:jc w:val="both"/>
        <w:rPr>
          <w:lang w:val="es-ES"/>
        </w:rPr>
      </w:pPr>
      <w:r w:rsidRPr="002C4B4C">
        <w:rPr>
          <w:lang w:val="es-ES"/>
        </w:rPr>
        <w:lastRenderedPageBreak/>
        <w:t>Acepto que la revista pueda verificar el manuscrito mediante herramientas de detección de similitud y realizar la evaluación editorial y científica mediante el sistema de revisión por pares doble ciego.</w:t>
      </w:r>
    </w:p>
    <w:p w14:paraId="06CD23D4" w14:textId="77777777" w:rsidR="005E0CAE" w:rsidRPr="002C4B4C" w:rsidRDefault="00000000">
      <w:pPr>
        <w:pBdr>
          <w:bottom w:val="single" w:sz="6" w:space="1" w:color="1E4E79"/>
        </w:pBdr>
        <w:spacing w:before="160"/>
        <w:rPr>
          <w:lang w:val="es-ES"/>
        </w:rPr>
      </w:pPr>
      <w:r w:rsidRPr="002C4B4C">
        <w:rPr>
          <w:b/>
          <w:sz w:val="25"/>
          <w:lang w:val="es-ES"/>
        </w:rPr>
        <w:t>II. CESIÓN DE DERECHOS DE PUBLICACIÓN</w:t>
      </w:r>
    </w:p>
    <w:p w14:paraId="06E42CCC" w14:textId="77777777" w:rsidR="005E0CAE" w:rsidRPr="002C4B4C" w:rsidRDefault="00000000">
      <w:pPr>
        <w:ind w:firstLine="567"/>
        <w:jc w:val="both"/>
        <w:rPr>
          <w:lang w:val="es-ES"/>
        </w:rPr>
      </w:pPr>
      <w:r w:rsidRPr="002C4B4C">
        <w:rPr>
          <w:lang w:val="es-ES"/>
        </w:rPr>
        <w:t>Por medio del presente documento, y en caso de que el manuscrito sea aceptado, cedo y autorizo gratuitamente a la revista Derecho y Cultura, editada por la Facultad de Derecho y Ciencias Políticas de la Universidad Nacional Santiago Antúnez de Mayolo, los derechos necesarios para su primera publicación, reproducción, edición, distribución, comunicación pública, puesta a disposición y difusión en formato impreso, digital o electrónico.</w:t>
      </w:r>
    </w:p>
    <w:p w14:paraId="7A974B19" w14:textId="77777777" w:rsidR="005E0CAE" w:rsidRPr="002C4B4C" w:rsidRDefault="00000000">
      <w:pPr>
        <w:ind w:firstLine="567"/>
        <w:jc w:val="both"/>
        <w:rPr>
          <w:lang w:val="es-ES"/>
        </w:rPr>
      </w:pPr>
      <w:r w:rsidRPr="002C4B4C">
        <w:rPr>
          <w:lang w:val="es-ES"/>
        </w:rPr>
        <w:t>La autorización comprende la inclusión del trabajo en la plataforma de la revista, repositorios institucionales, bases de datos, índices, catálogos, sistemas de preservación digital y demás medios académicos de difusión, nacionales o internacionales, sin alterar el contenido sustancial ni la autoría de la obra.</w:t>
      </w:r>
    </w:p>
    <w:p w14:paraId="1928F8BE" w14:textId="77777777" w:rsidR="005E0CAE" w:rsidRPr="002C4B4C" w:rsidRDefault="00000000">
      <w:pPr>
        <w:ind w:firstLine="567"/>
        <w:jc w:val="both"/>
        <w:rPr>
          <w:lang w:val="es-ES"/>
        </w:rPr>
      </w:pPr>
      <w:r w:rsidRPr="002C4B4C">
        <w:rPr>
          <w:lang w:val="es-ES"/>
        </w:rPr>
        <w:t>La presente cesión no implica renuncia ni transferencia de los derechos morales de autor, los cuales permanecen en todo momento bajo titularidad de los autores. La revista deberá reconocer la autoría y la afiliación institucional conforme a la información proporcionada.</w:t>
      </w:r>
    </w:p>
    <w:p w14:paraId="53DB51D6" w14:textId="77777777" w:rsidR="005E0CAE" w:rsidRPr="002C4B4C" w:rsidRDefault="00000000">
      <w:pPr>
        <w:ind w:firstLine="567"/>
        <w:jc w:val="both"/>
        <w:rPr>
          <w:lang w:val="es-ES"/>
        </w:rPr>
      </w:pPr>
      <w:r w:rsidRPr="002C4B4C">
        <w:rPr>
          <w:lang w:val="es-ES"/>
        </w:rPr>
        <w:t>Asimismo, autorizo al Comité Editorial a efectuar correcciones de estilo, adecuaciones de formato, normalización bibliográfica, diagramación y otros ajustes editoriales necesarios para la publicación, siempre que no se modifique el sentido ni las conclusiones del manuscrito.</w:t>
      </w:r>
    </w:p>
    <w:p w14:paraId="1FDF5D27" w14:textId="77777777" w:rsidR="005E0CAE" w:rsidRPr="002C4B4C" w:rsidRDefault="00000000">
      <w:pPr>
        <w:ind w:firstLine="567"/>
        <w:jc w:val="both"/>
        <w:rPr>
          <w:lang w:val="es-ES"/>
        </w:rPr>
      </w:pPr>
      <w:r w:rsidRPr="002C4B4C">
        <w:rPr>
          <w:lang w:val="es-ES"/>
        </w:rPr>
        <w:t>Declaro que cuento con la autorización de todos los coautores para suscribir este documento y que no existe impedimento contractual, institucional o legal que limite la publicación y difusión del manuscrito.</w:t>
      </w:r>
    </w:p>
    <w:p w14:paraId="570575E9" w14:textId="77777777" w:rsidR="005E0CAE" w:rsidRPr="002C4B4C" w:rsidRDefault="00000000">
      <w:pPr>
        <w:ind w:firstLine="567"/>
        <w:jc w:val="both"/>
        <w:rPr>
          <w:lang w:val="es-ES"/>
        </w:rPr>
      </w:pPr>
      <w:r w:rsidRPr="002C4B4C">
        <w:rPr>
          <w:b/>
          <w:lang w:val="es-ES"/>
        </w:rPr>
        <w:t>En señal de conformidad, suscribo la presente declaración jurada y cesión de derechos de publicación, manifestando que la información proporcionada es verdadera y asumiendo las responsabilidades derivadas de cualquier inexactitud o falsedad.</w:t>
      </w:r>
    </w:p>
    <w:p w14:paraId="07895632" w14:textId="77777777" w:rsidR="005E0CAE" w:rsidRDefault="00000000">
      <w:pPr>
        <w:spacing w:before="280"/>
        <w:jc w:val="right"/>
      </w:pPr>
      <w:r>
        <w:t>Huaraz, ______ de __________________ de 20____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4"/>
        <w:gridCol w:w="4394"/>
      </w:tblGrid>
      <w:tr w:rsidR="005E0CAE" w14:paraId="2ED2543E" w14:textId="77777777">
        <w:trPr>
          <w:jc w:val="center"/>
        </w:trPr>
        <w:tc>
          <w:tcPr>
            <w:tcW w:w="43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BC7AE1" w14:textId="77777777" w:rsidR="005E0CAE" w:rsidRDefault="00000000">
            <w:pPr>
              <w:spacing w:after="0"/>
              <w:jc w:val="center"/>
            </w:pPr>
            <w:r>
              <w:rPr>
                <w:sz w:val="21"/>
              </w:rPr>
              <w:br/>
            </w:r>
            <w:r>
              <w:rPr>
                <w:sz w:val="21"/>
              </w:rPr>
              <w:br/>
              <w:t>__________________________________</w:t>
            </w:r>
          </w:p>
        </w:tc>
        <w:tc>
          <w:tcPr>
            <w:tcW w:w="43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C2E4D9" w14:textId="49570696" w:rsidR="005E0CAE" w:rsidRDefault="005E0CAE">
            <w:pPr>
              <w:spacing w:after="0"/>
              <w:jc w:val="center"/>
            </w:pPr>
          </w:p>
        </w:tc>
      </w:tr>
      <w:tr w:rsidR="005E0CAE" w14:paraId="7F755DB0" w14:textId="77777777">
        <w:trPr>
          <w:jc w:val="center"/>
        </w:trPr>
        <w:tc>
          <w:tcPr>
            <w:tcW w:w="43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F6884B" w14:textId="77777777" w:rsidR="005E0CAE" w:rsidRPr="002C4B4C" w:rsidRDefault="00000000">
            <w:pPr>
              <w:spacing w:after="0"/>
              <w:jc w:val="center"/>
              <w:rPr>
                <w:lang w:val="es-ES"/>
              </w:rPr>
            </w:pPr>
            <w:r w:rsidRPr="002C4B4C">
              <w:rPr>
                <w:b/>
                <w:sz w:val="21"/>
                <w:lang w:val="es-ES"/>
              </w:rPr>
              <w:t>Firma del autor(a) principal</w:t>
            </w:r>
          </w:p>
        </w:tc>
        <w:tc>
          <w:tcPr>
            <w:tcW w:w="43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D780CE" w14:textId="2AA4822F" w:rsidR="005E0CAE" w:rsidRDefault="005E0CAE">
            <w:pPr>
              <w:spacing w:after="0"/>
              <w:jc w:val="center"/>
            </w:pPr>
          </w:p>
        </w:tc>
      </w:tr>
      <w:tr w:rsidR="005E0CAE" w14:paraId="05E18CE9" w14:textId="77777777">
        <w:trPr>
          <w:jc w:val="center"/>
        </w:trPr>
        <w:tc>
          <w:tcPr>
            <w:tcW w:w="43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9816B5" w14:textId="77777777" w:rsidR="005E0CAE" w:rsidRDefault="00000000">
            <w:pPr>
              <w:spacing w:after="0"/>
            </w:pPr>
            <w:r>
              <w:rPr>
                <w:sz w:val="21"/>
              </w:rPr>
              <w:t>Nombres y apellidos: __________________________</w:t>
            </w:r>
          </w:p>
        </w:tc>
        <w:tc>
          <w:tcPr>
            <w:tcW w:w="43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ABFBA3" w14:textId="77777777" w:rsidR="005E0CAE" w:rsidRDefault="005E0CAE">
            <w:pPr>
              <w:spacing w:after="0"/>
            </w:pPr>
          </w:p>
        </w:tc>
      </w:tr>
      <w:tr w:rsidR="005E0CAE" w14:paraId="7B4507B7" w14:textId="77777777">
        <w:trPr>
          <w:jc w:val="center"/>
        </w:trPr>
        <w:tc>
          <w:tcPr>
            <w:tcW w:w="43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78150" w14:textId="77777777" w:rsidR="005E0CAE" w:rsidRDefault="00000000">
            <w:pPr>
              <w:spacing w:after="0"/>
            </w:pPr>
            <w:r>
              <w:rPr>
                <w:sz w:val="21"/>
              </w:rPr>
              <w:t>DNI/Pasaporte N.°: ____________________________</w:t>
            </w:r>
          </w:p>
        </w:tc>
        <w:tc>
          <w:tcPr>
            <w:tcW w:w="439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58BC85" w14:textId="77777777" w:rsidR="005E0CAE" w:rsidRDefault="005E0CAE">
            <w:pPr>
              <w:spacing w:after="0"/>
            </w:pPr>
          </w:p>
        </w:tc>
      </w:tr>
    </w:tbl>
    <w:p w14:paraId="4FF65B3D" w14:textId="77777777" w:rsidR="002C4B4C" w:rsidRDefault="002C4B4C">
      <w:pPr>
        <w:spacing w:before="240"/>
        <w:rPr>
          <w:b/>
          <w:sz w:val="23"/>
          <w:lang w:val="es-ES"/>
        </w:rPr>
      </w:pPr>
    </w:p>
    <w:p w14:paraId="4609B746" w14:textId="77777777" w:rsidR="002C4B4C" w:rsidRDefault="002C4B4C">
      <w:pPr>
        <w:spacing w:before="240"/>
        <w:rPr>
          <w:b/>
          <w:sz w:val="23"/>
          <w:lang w:val="es-ES"/>
        </w:rPr>
      </w:pPr>
    </w:p>
    <w:p w14:paraId="1B7F7B05" w14:textId="77777777" w:rsidR="002C4B4C" w:rsidRDefault="002C4B4C">
      <w:pPr>
        <w:spacing w:before="240"/>
        <w:rPr>
          <w:b/>
          <w:sz w:val="23"/>
          <w:lang w:val="es-ES"/>
        </w:rPr>
      </w:pPr>
    </w:p>
    <w:p w14:paraId="672FF1B6" w14:textId="77777777" w:rsidR="002C4B4C" w:rsidRDefault="002C4B4C">
      <w:pPr>
        <w:spacing w:before="240"/>
        <w:rPr>
          <w:b/>
          <w:sz w:val="23"/>
          <w:lang w:val="es-ES"/>
        </w:rPr>
      </w:pPr>
    </w:p>
    <w:p w14:paraId="2245E9AC" w14:textId="049F1D33" w:rsidR="005E0CAE" w:rsidRPr="002C4B4C" w:rsidRDefault="00000000">
      <w:pPr>
        <w:spacing w:before="240"/>
        <w:rPr>
          <w:lang w:val="es-ES"/>
        </w:rPr>
      </w:pPr>
      <w:r w:rsidRPr="002C4B4C">
        <w:rPr>
          <w:b/>
          <w:sz w:val="23"/>
          <w:lang w:val="es-ES"/>
        </w:rPr>
        <w:lastRenderedPageBreak/>
        <w:t>CONFORMIDAD DE LOS COAUTORES, CUANDO CORRESPONDA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515"/>
        <w:gridCol w:w="1814"/>
        <w:gridCol w:w="2551"/>
      </w:tblGrid>
      <w:tr w:rsidR="005E0CAE" w14:paraId="3BD2BA4B" w14:textId="77777777">
        <w:trPr>
          <w:tblHeader/>
          <w:jc w:val="center"/>
        </w:trPr>
        <w:tc>
          <w:tcPr>
            <w:tcW w:w="624" w:type="dxa"/>
            <w:shd w:val="clear" w:color="auto" w:fill="D9E5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23E6D" w14:textId="77777777" w:rsidR="005E0CAE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N.°</w:t>
            </w:r>
          </w:p>
        </w:tc>
        <w:tc>
          <w:tcPr>
            <w:tcW w:w="3515" w:type="dxa"/>
            <w:shd w:val="clear" w:color="auto" w:fill="D9E5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1DEBA" w14:textId="77777777" w:rsidR="005E0CAE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Nombres y apellidos</w:t>
            </w:r>
          </w:p>
        </w:tc>
        <w:tc>
          <w:tcPr>
            <w:tcW w:w="1814" w:type="dxa"/>
            <w:shd w:val="clear" w:color="auto" w:fill="D9E5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8A3441" w14:textId="77777777" w:rsidR="005E0CAE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DNI/Pasaporte</w:t>
            </w:r>
          </w:p>
        </w:tc>
        <w:tc>
          <w:tcPr>
            <w:tcW w:w="2551" w:type="dxa"/>
            <w:shd w:val="clear" w:color="auto" w:fill="D9E5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35B4F" w14:textId="77777777" w:rsidR="005E0CAE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Firma</w:t>
            </w:r>
          </w:p>
        </w:tc>
      </w:tr>
      <w:tr w:rsidR="005E0CAE" w14:paraId="71F6544F" w14:textId="77777777">
        <w:trPr>
          <w:jc w:val="center"/>
        </w:trPr>
        <w:tc>
          <w:tcPr>
            <w:tcW w:w="624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1E41ABDC" w14:textId="77777777" w:rsidR="005E0CAE" w:rsidRDefault="00000000">
            <w:pPr>
              <w:spacing w:after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515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586ADDE1" w14:textId="77777777" w:rsidR="005E0CAE" w:rsidRDefault="005E0CAE">
            <w:pPr>
              <w:spacing w:after="0"/>
            </w:pPr>
          </w:p>
        </w:tc>
        <w:tc>
          <w:tcPr>
            <w:tcW w:w="1814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16CEDB1B" w14:textId="77777777" w:rsidR="005E0CAE" w:rsidRDefault="005E0CAE">
            <w:pPr>
              <w:spacing w:after="0"/>
            </w:pPr>
          </w:p>
        </w:tc>
        <w:tc>
          <w:tcPr>
            <w:tcW w:w="2551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18B85089" w14:textId="77777777" w:rsidR="005E0CAE" w:rsidRDefault="005E0CAE">
            <w:pPr>
              <w:spacing w:after="0"/>
            </w:pPr>
          </w:p>
        </w:tc>
      </w:tr>
      <w:tr w:rsidR="005E0CAE" w14:paraId="1D15D237" w14:textId="77777777">
        <w:trPr>
          <w:jc w:val="center"/>
        </w:trPr>
        <w:tc>
          <w:tcPr>
            <w:tcW w:w="624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120D51EA" w14:textId="77777777" w:rsidR="005E0CAE" w:rsidRDefault="00000000">
            <w:pPr>
              <w:spacing w:after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515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240C3130" w14:textId="77777777" w:rsidR="005E0CAE" w:rsidRDefault="005E0CAE">
            <w:pPr>
              <w:spacing w:after="0"/>
            </w:pPr>
          </w:p>
        </w:tc>
        <w:tc>
          <w:tcPr>
            <w:tcW w:w="1814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02C7B43D" w14:textId="77777777" w:rsidR="005E0CAE" w:rsidRDefault="005E0CAE">
            <w:pPr>
              <w:spacing w:after="0"/>
            </w:pPr>
          </w:p>
        </w:tc>
        <w:tc>
          <w:tcPr>
            <w:tcW w:w="2551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425A4BAC" w14:textId="77777777" w:rsidR="005E0CAE" w:rsidRDefault="005E0CAE">
            <w:pPr>
              <w:spacing w:after="0"/>
            </w:pPr>
          </w:p>
        </w:tc>
      </w:tr>
      <w:tr w:rsidR="005E0CAE" w14:paraId="2D013293" w14:textId="77777777">
        <w:trPr>
          <w:jc w:val="center"/>
        </w:trPr>
        <w:tc>
          <w:tcPr>
            <w:tcW w:w="624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692E5275" w14:textId="77777777" w:rsidR="005E0CAE" w:rsidRDefault="00000000">
            <w:pPr>
              <w:spacing w:after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515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311E4179" w14:textId="77777777" w:rsidR="005E0CAE" w:rsidRDefault="005E0CAE">
            <w:pPr>
              <w:spacing w:after="0"/>
            </w:pPr>
          </w:p>
        </w:tc>
        <w:tc>
          <w:tcPr>
            <w:tcW w:w="1814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70C2992B" w14:textId="77777777" w:rsidR="005E0CAE" w:rsidRDefault="005E0CAE">
            <w:pPr>
              <w:spacing w:after="0"/>
            </w:pPr>
          </w:p>
        </w:tc>
        <w:tc>
          <w:tcPr>
            <w:tcW w:w="2551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747AFB22" w14:textId="77777777" w:rsidR="005E0CAE" w:rsidRDefault="005E0CAE">
            <w:pPr>
              <w:spacing w:after="0"/>
            </w:pPr>
          </w:p>
        </w:tc>
      </w:tr>
      <w:tr w:rsidR="005E0CAE" w14:paraId="7F632507" w14:textId="77777777">
        <w:trPr>
          <w:jc w:val="center"/>
        </w:trPr>
        <w:tc>
          <w:tcPr>
            <w:tcW w:w="624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21FE088C" w14:textId="77777777" w:rsidR="005E0CAE" w:rsidRDefault="00000000">
            <w:pPr>
              <w:spacing w:after="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515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299A9FDA" w14:textId="77777777" w:rsidR="005E0CAE" w:rsidRDefault="005E0CAE">
            <w:pPr>
              <w:spacing w:after="0"/>
            </w:pPr>
          </w:p>
        </w:tc>
        <w:tc>
          <w:tcPr>
            <w:tcW w:w="1814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2BF3427E" w14:textId="77777777" w:rsidR="005E0CAE" w:rsidRDefault="005E0CAE">
            <w:pPr>
              <w:spacing w:after="0"/>
            </w:pPr>
          </w:p>
        </w:tc>
        <w:tc>
          <w:tcPr>
            <w:tcW w:w="2551" w:type="dxa"/>
            <w:tcMar>
              <w:top w:w="130" w:type="dxa"/>
              <w:left w:w="90" w:type="dxa"/>
              <w:bottom w:w="130" w:type="dxa"/>
              <w:right w:w="90" w:type="dxa"/>
            </w:tcMar>
          </w:tcPr>
          <w:p w14:paraId="2E4A9C83" w14:textId="77777777" w:rsidR="005E0CAE" w:rsidRDefault="005E0CAE">
            <w:pPr>
              <w:spacing w:after="0"/>
            </w:pPr>
          </w:p>
        </w:tc>
      </w:tr>
    </w:tbl>
    <w:p w14:paraId="19907CC6" w14:textId="77777777" w:rsidR="005E0CAE" w:rsidRPr="002C4B4C" w:rsidRDefault="00000000">
      <w:pPr>
        <w:spacing w:before="160"/>
        <w:jc w:val="both"/>
        <w:rPr>
          <w:lang w:val="es-ES"/>
        </w:rPr>
      </w:pPr>
      <w:r w:rsidRPr="002C4B4C">
        <w:rPr>
          <w:b/>
          <w:sz w:val="19"/>
          <w:lang w:val="es-ES"/>
        </w:rPr>
        <w:t xml:space="preserve">Nota: </w:t>
      </w:r>
      <w:r w:rsidRPr="002C4B4C">
        <w:rPr>
          <w:i/>
          <w:sz w:val="19"/>
          <w:lang w:val="es-ES"/>
        </w:rPr>
        <w:t>Cuando el envío se efectúe mediante la plataforma OJS, el documento podrá ser firmado de manera manuscrita o mediante firma digital, de acuerdo con las disposiciones que establezca el Comité Editorial.</w:t>
      </w:r>
    </w:p>
    <w:sectPr w:rsidR="005E0CAE" w:rsidRPr="002C4B4C" w:rsidSect="00034616">
      <w:pgSz w:w="11906" w:h="16838"/>
      <w:pgMar w:top="1247" w:right="1417" w:bottom="124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8666FA" w14:textId="77777777" w:rsidR="008265E1" w:rsidRDefault="008265E1">
      <w:pPr>
        <w:spacing w:after="0" w:line="240" w:lineRule="auto"/>
      </w:pPr>
      <w:r>
        <w:separator/>
      </w:r>
    </w:p>
  </w:endnote>
  <w:endnote w:type="continuationSeparator" w:id="0">
    <w:p w14:paraId="5AF5D5FC" w14:textId="77777777" w:rsidR="008265E1" w:rsidRDefault="00826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CA5DC6" w14:textId="77777777" w:rsidR="008265E1" w:rsidRDefault="008265E1">
      <w:pPr>
        <w:spacing w:after="0" w:line="240" w:lineRule="auto"/>
      </w:pPr>
      <w:r>
        <w:separator/>
      </w:r>
    </w:p>
  </w:footnote>
  <w:footnote w:type="continuationSeparator" w:id="0">
    <w:p w14:paraId="736DC728" w14:textId="77777777" w:rsidR="008265E1" w:rsidRDefault="00826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9719105">
    <w:abstractNumId w:val="8"/>
  </w:num>
  <w:num w:numId="2" w16cid:durableId="2003463093">
    <w:abstractNumId w:val="6"/>
  </w:num>
  <w:num w:numId="3" w16cid:durableId="800656579">
    <w:abstractNumId w:val="5"/>
  </w:num>
  <w:num w:numId="4" w16cid:durableId="367145438">
    <w:abstractNumId w:val="4"/>
  </w:num>
  <w:num w:numId="5" w16cid:durableId="937059497">
    <w:abstractNumId w:val="7"/>
  </w:num>
  <w:num w:numId="6" w16cid:durableId="378749127">
    <w:abstractNumId w:val="3"/>
  </w:num>
  <w:num w:numId="7" w16cid:durableId="230502146">
    <w:abstractNumId w:val="2"/>
  </w:num>
  <w:num w:numId="8" w16cid:durableId="2104840969">
    <w:abstractNumId w:val="1"/>
  </w:num>
  <w:num w:numId="9" w16cid:durableId="42546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4B4C"/>
    <w:rsid w:val="00313A89"/>
    <w:rsid w:val="00326F90"/>
    <w:rsid w:val="005215A3"/>
    <w:rsid w:val="005E0CAE"/>
    <w:rsid w:val="008265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EC67D5"/>
  <w14:defaultImageDpi w14:val="300"/>
  <w15:docId w15:val="{48A77B5E-DFC6-4827-9C25-355D7CDA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Garamond" w:eastAsia="Garamond" w:hAnsi="Garamond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Declaración jurada de originalidad e ineditud y cesión de derechos de publicación</dc:title>
  <dc:subject>Revista Derecho y Cultura</dc:subject>
  <dc:creator>Revista Derecho y Cultura - Facultad de Derecho y Ciencias Políticas de la UNASAM</dc:creator>
  <cp:keywords>originalidad, ineditud, cesión de derechos, revista científica, UNASAM</cp:keywords>
  <dc:description>generated by python-docx</dc:description>
  <cp:lastModifiedBy>LUIS ALBERTO HURTADO MENDEZ</cp:lastModifiedBy>
  <cp:revision>3</cp:revision>
  <dcterms:created xsi:type="dcterms:W3CDTF">2026-08-05T05:55:00Z</dcterms:created>
  <dcterms:modified xsi:type="dcterms:W3CDTF">2026-08-05T06:00:00Z</dcterms:modified>
  <cp:category/>
</cp:coreProperties>
</file>